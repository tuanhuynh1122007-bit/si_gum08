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Test: ☐ and ☒ and ☑ and [X]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